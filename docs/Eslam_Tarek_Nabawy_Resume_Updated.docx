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000000"/>
          <w:sz w:val="44"/>
        </w:rPr>
        <w:t>ESLAM TAREK NABAWY</w:t>
      </w:r>
    </w:p>
    <w:p>
      <w:pPr>
        <w:spacing w:after="40"/>
        <w:jc w:val="center"/>
      </w:pPr>
      <w:r>
        <w:rPr>
          <w:rFonts w:ascii="Calibri" w:hAnsi="Calibri"/>
          <w:b/>
          <w:color w:val="464646"/>
          <w:sz w:val="23"/>
        </w:rPr>
        <w:t>Flutter Software Engineer | Mobile &amp; Desktop Apps | Firebase | WebRTC | AI Automation</w:t>
      </w:r>
    </w:p>
    <w:p>
      <w:pPr>
        <w:spacing w:after="180"/>
        <w:jc w:val="center"/>
      </w:pPr>
      <w:r>
        <w:rPr>
          <w:rFonts w:ascii="Calibri" w:hAnsi="Calibri"/>
          <w:color w:val="555555"/>
          <w:sz w:val="18"/>
        </w:rPr>
        <w:t>6th October City, Egypt | +201015683693 | eslamtarek.dev@gmail.com | linkedin.com/in/eslam-tarek-nabawy | eslamnabawy.github.io/Nabawy-s-Portfolio-/ | github.com/EslamNabawy</w:t>
      </w:r>
    </w:p>
    <w:p>
      <w:pPr>
        <w:pStyle w:val="Heading2"/>
        <w:keepNext/>
      </w:pPr>
      <w:r>
        <w:t>PROFESSIONAL SUMMARY</w:t>
      </w:r>
    </w:p>
    <w:p>
      <w:pPr>
        <w:spacing w:after="140"/>
      </w:pPr>
      <w:r>
        <w:rPr>
          <w:rFonts w:ascii="Calibri" w:hAnsi="Calibri"/>
          <w:sz w:val="21"/>
        </w:rPr>
        <w:t>Flutter Software Engineer and Computer Science graduate with 3+ years of hands-on freelance and project experience building cross-platform mobile and desktop applications. Strong in Dart, Flutter, Firebase, REST APIs, WebRTC, Riverpod, BLoC/Cubit, Drift, Hive, Git, and n8n/LLM automation. Built real products across Android, Windows, Firebase-backed workflows, local-first desktop systems, and private peer-to-peer communication.</w:t>
      </w:r>
    </w:p>
    <w:p>
      <w:pPr>
        <w:pStyle w:val="Heading2"/>
        <w:keepNext/>
      </w:pPr>
      <w:r>
        <w:t>TECHNICAL SKILLS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Programming Languages: </w:t>
      </w:r>
      <w:r>
        <w:rPr>
          <w:rFonts w:ascii="Calibri" w:hAnsi="Calibri"/>
          <w:sz w:val="20"/>
        </w:rPr>
        <w:t>Dart, JavaScript, Python, C++, Java, HTML, CSS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Mobile &amp; Frontend: </w:t>
      </w:r>
      <w:r>
        <w:rPr>
          <w:rFonts w:ascii="Calibri" w:hAnsi="Calibri"/>
          <w:sz w:val="20"/>
        </w:rPr>
        <w:t>Flutter, Flutter Desktop, Android, Windows desktop, responsive UI, Figma, React.js familiarity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State Management &amp; Architecture: </w:t>
      </w:r>
      <w:r>
        <w:rPr>
          <w:rFonts w:ascii="Calibri" w:hAnsi="Calibri"/>
          <w:sz w:val="20"/>
        </w:rPr>
        <w:t>Riverpod, BLoC, Cubit, MVC, GoRouter, repository pattern, feature-based architecture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Backend, APIs &amp; Data: </w:t>
      </w:r>
      <w:r>
        <w:rPr>
          <w:rFonts w:ascii="Calibri" w:hAnsi="Calibri"/>
          <w:sz w:val="20"/>
        </w:rPr>
        <w:t>Firebase Auth, Firebase Realtime Database, Cloud Firestore, Firebase Storage, REST API integration, Drift, Hive, SQL, NoSQL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Realtime &amp; Platform: </w:t>
      </w:r>
      <w:r>
        <w:rPr>
          <w:rFonts w:ascii="Calibri" w:hAnsi="Calibri"/>
          <w:sz w:val="20"/>
        </w:rPr>
        <w:t>WebRTC data channels, voice calls, video calls, file transfer flows, local persistence, release artifacts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AI &amp; Automation: </w:t>
      </w:r>
      <w:r>
        <w:rPr>
          <w:rFonts w:ascii="Calibri" w:hAnsi="Calibri"/>
          <w:sz w:val="20"/>
        </w:rPr>
        <w:t>n8n workflow automation, OpenAI API, Claude API, LLM API integration, webhooks, AI-assisted app creation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Tools &amp; Engineering: </w:t>
      </w:r>
      <w:r>
        <w:rPr>
          <w:rFonts w:ascii="Calibri" w:hAnsi="Calibri"/>
          <w:sz w:val="20"/>
        </w:rPr>
        <w:t>Git, GitHub, GitHub Actions, CI/CD concepts, unit testing, debugging, OOP, design patterns, data structures, algorithms, Docker familiarity, AWS familiarity</w:t>
      </w:r>
    </w:p>
    <w:p>
      <w:pPr>
        <w:pStyle w:val="Heading2"/>
        <w:keepNext/>
      </w:pPr>
      <w:r>
        <w:t>PROJECTS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Brox | Offline-First Workspace Operations App | Flutter Desktop, Hive, Cubit/Bloc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Built a local-first Flutter desktop operations system for coworking/front-desk workflows including check-in, checkout, live sessions, customers, rooms, desks, reservations, kitchen inventory, finance, staff, memberships, analytics, roles, audit logs, export, restore, and app health.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Designed the app around GoRouter shell routing, Cubit/Bloc state management, Hive CE local persistence, JSON-backed repositories, EasyLocalization, shared UI primitives, Windows release scripts, and GitHub Actions.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Maintained production-style project structure with 531 Dart files under lib/src, 98 Dart test files, 520 widgets, local schema version 3, backup/restore flows, permissions, diagnostics, and release documentation.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Rain | Private P2P Messenger | Flutter, WebRTC, Firebase, Drift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Built a private peer-to-peer chat app for Android and Windows with accepted friendships, WebRTC data-channel messaging, connection diagnostics, one-to-one file transfer, voice calls, and video calls.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Separated Flutter UI, Riverpod state, Drift local persistence, Firebase Auth/Realtime Database signaling, Remote Config, session policy, and WebRTC media/data primitives across app, core, protocol, and peer packages.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Implemented username sign-in, friend search, friend requests, blocking, call/file conflict guards, direct/relay route visibility, recovery states, and Android/Windows release artifacts.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CampusSuit | Campus Life Management App | Graduation Project | Flutter, Firebase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Built a Flutter campus app covering onboarding, campus activities, events, profile management, live data, Firebase-backed workflows, and REST API integrations.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Structured feature screens, state management, and data-backed UI flows so graduation-project requirements could grow without turning the UI layer into backend glue.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AI Workflow Automation | n8n, OpenAI API, Claude API, Webhooks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Built n8n workflows that connect OpenAI/Claude APIs, webhooks, notifications, and external services into repeatable AI automation pipelines.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Automated data processing, AI-generated content flows, smart notifications, conditional routing, and error-aware workflow paths.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So She Picks | E-Commerce Ordering App | Flutter, Firebase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Delivered responsive ordering UI, Firebase-backed order management, checkout flow, and loyalty points behavior for a mobile commerce experience.</w:t>
      </w:r>
    </w:p>
    <w:p>
      <w:pPr>
        <w:pStyle w:val="Heading2"/>
        <w:keepNext/>
      </w:pPr>
      <w:r>
        <w:t>PROFESSIONAL EXPERIENCE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Freelance Software Developer | Self-Employed | 6th October City, Egypt | Nov 2022 - Present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Built Flutter mobile and desktop applications using Dart, Firebase, REST APIs, responsive UI, local persistence, and feature-based architecture across client and personal products.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Integrated Firebase Auth, Firestore, Realtime Database, Firebase Storage, REST APIs, routing, and state management with BLoC/Cubit and Riverpod-style patterns.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Delivered product workflows from requirements to release artifacts using Git/GitHub, documentation, debugging, and AI-assisted development while keeping implementation decisions explicit and reviewable.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Created n8n and LLM API workflows using OpenAI, Claude, webhooks, conditional routing, and notifications to automate repetitive product and content operations.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Programming Instructor | Local School &amp; Private Sessions | 6th October City, Egypt | Aug 2023 - Present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Taught programming fundamentals, OOP, algorithms, data structures, debugging, and practical software development through structured exercises.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Mentored students through problem decomposition, implementation habits, and code-review thinking.</w:t>
      </w:r>
    </w:p>
    <w:p>
      <w:pPr>
        <w:pStyle w:val="Heading2"/>
        <w:keepNext/>
      </w:pPr>
      <w:r>
        <w:t>LEADERSHIP AND VOLUNTEERING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Flutter Head | Google Developer Student Club | Oct 2022 - Oct 2023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Led Flutter learning sessions, mentored beginner developers, and helped organize community technical events.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Coordinated NextGen and Google I/O extended events with the GDSC AEA team.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ICPC Core Team Member | Competitive Programming | Jun 2020 - Oct 2023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Organized problem-solving contests and supported new members in algorithmic thinking and contest preparation.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Built a three-year habit of solving difficult problems under time pressure and explaining solutions clearly.</w:t>
      </w:r>
    </w:p>
    <w:p>
      <w:pPr>
        <w:pStyle w:val="Heading2"/>
        <w:keepNext/>
      </w:pPr>
      <w:r>
        <w:t>EDUCATION</w:t>
      </w:r>
    </w:p>
    <w:p>
      <w:r>
        <w:rPr>
          <w:rFonts w:ascii="Calibri" w:hAnsi="Calibri"/>
          <w:sz w:val="20"/>
        </w:rPr>
        <w:t>Bachelor of Science in Computer Science | AEA Academy, 6th October City, Egypt | Oct 2020 - Jul 2024</w:t>
      </w:r>
    </w:p>
    <w:p>
      <w:pPr>
        <w:pStyle w:val="Heading2"/>
        <w:keepNext/>
      </w:pPr>
      <w:r>
        <w:t>LANGUAGES</w:t>
      </w:r>
    </w:p>
    <w:p>
      <w:r>
        <w:rPr>
          <w:rFonts w:ascii="Calibri" w:hAnsi="Calibri"/>
          <w:sz w:val="20"/>
        </w:rPr>
        <w:t>Arabic: Native | English: Upper-Intermediate / Professional proficiency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